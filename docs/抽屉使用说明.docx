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left"/>
      </w:pPr>
      <w:r>
        <w:rPr>
          <w:rFonts w:ascii="Microsoft YaHei" w:hAnsi="Microsoft YaHei" w:eastAsia="微软雅黑"/>
          <w:b/>
          <w:color w:val="1F2328"/>
          <w:sz w:val="68"/>
        </w:rPr>
        <w:t>抽屉 Drawer</w:t>
      </w:r>
    </w:p>
    <w:p>
      <w:pPr>
        <w:spacing w:after="200"/>
      </w:pPr>
      <w:r>
        <w:rPr>
          <w:rFonts w:ascii="Microsoft YaHei" w:hAnsi="Microsoft YaHei" w:eastAsia="微软雅黑"/>
          <w:color w:val="0B57D0"/>
          <w:sz w:val="44"/>
        </w:rPr>
        <w:t>使用说明</w:t>
      </w:r>
    </w:p>
    <w:p>
      <w:pPr>
        <w:spacing w:after="520"/>
      </w:pPr>
      <w:r>
        <w:rPr>
          <w:rFonts w:ascii="Microsoft YaHei" w:hAnsi="Microsoft YaHei" w:eastAsia="微软雅黑"/>
          <w:color w:val="5F6368"/>
          <w:sz w:val="24"/>
        </w:rPr>
        <w:t>把常用网站、文件和文件夹，收进一个随时能打开的抽屉。</w:t>
      </w:r>
    </w:p>
    <w:p>
      <w:pPr>
        <w:spacing w:after="120"/>
      </w:pPr>
      <w:r>
        <w:rPr>
          <w:rFonts w:ascii="Microsoft YaHei" w:hAnsi="Microsoft YaHei" w:eastAsia="微软雅黑"/>
          <w:b w:val="0"/>
          <w:color w:val="5F6368"/>
          <w:sz w:val="20"/>
        </w:rPr>
        <w:t>版本 1.0 · 2026-10-18 · 适用于 Windows 10 / 11（64 位）</w:t>
      </w:r>
    </w:p>
    <w:p>
      <w:pPr>
        <w:pBdr>
          <w:bottom w:val="single" w:sz="12" w:space="1" w:color="0B57D0"/>
        </w:pBdr>
      </w:pPr>
    </w:p>
    <w:p>
      <w:pPr>
        <w:spacing w:before="360" w:line="360" w:lineRule="auto"/>
      </w:pPr>
      <w:r>
        <w:rPr>
          <w:rFonts w:ascii="Microsoft YaHei" w:hAnsi="Microsoft YaHei" w:eastAsia="微软雅黑"/>
          <w:b w:val="0"/>
          <w:sz w:val="21"/>
        </w:rPr>
        <w:t>抽屉是一个</w:t>
      </w:r>
      <w:r>
        <w:rPr>
          <w:rFonts w:ascii="Microsoft YaHei" w:hAnsi="Microsoft YaHei" w:eastAsia="微软雅黑"/>
          <w:b/>
          <w:sz w:val="21"/>
        </w:rPr>
        <w:t>完全本地运行</w:t>
      </w:r>
      <w:r>
        <w:rPr>
          <w:rFonts w:ascii="Microsoft YaHei" w:hAnsi="Microsoft YaHei" w:eastAsia="微软雅黑"/>
          <w:b w:val="0"/>
          <w:sz w:val="21"/>
        </w:rPr>
        <w:t>的小工具：把常用的网站、文件和文件夹收藏起来，单击就能在右侧预览文件夹的思维导图；按一个快捷键，还能在任意软件上方直接弹出搜索面板。它不注册账号、不上传数据，除了可选的 AI 分类建议之外不需要联网。</w:t>
      </w:r>
    </w:p>
    <w:p>
      <w:pPr>
        <w:spacing w:before="200"/>
      </w:pPr>
      <w:r>
        <w:rPr>
          <w:rFonts w:ascii="Microsoft YaHei" w:hAnsi="Microsoft YaHei" w:eastAsia="微软雅黑"/>
          <w:b w:val="0"/>
          <w:color w:val="5F6368"/>
          <w:sz w:val="19"/>
        </w:rPr>
        <w:t>本手册按「安装 → 主界面 → 添加资源 → 思维导图 → 快捷键面板 → 书签同步 → 右键菜单 → AI → 设置/数据/常见问题」的顺序介绍全部功能。文中的截图使用示例数据，你的界面内容会以自己的资源为准。</w:t>
      </w:r>
    </w:p>
    <w:p>
      <w:r>
        <w:br w:type="page"/>
      </w: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1. 安装与启动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1.1 系统要求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Windows 10（1809 及以上）或 Windows 11，</w:t>
      </w:r>
      <w:r>
        <w:rPr>
          <w:rFonts w:ascii="Microsoft YaHei" w:hAnsi="Microsoft YaHei" w:eastAsia="微软雅黑"/>
          <w:b/>
        </w:rPr>
        <w:t>64 位</w:t>
      </w:r>
      <w:r>
        <w:rPr>
          <w:rFonts w:ascii="Microsoft YaHei" w:hAnsi="Microsoft YaHei" w:eastAsia="微软雅黑"/>
          <w:b w:val="0"/>
        </w:rPr>
        <w:t>系统。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约 50 MB 磁盘空间。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不需要</w:t>
      </w:r>
      <w:r>
        <w:rPr>
          <w:rFonts w:ascii="Microsoft YaHei" w:hAnsi="Microsoft YaHei" w:eastAsia="微软雅黑"/>
          <w:b w:val="0"/>
        </w:rPr>
        <w:t>安装 Python、.NET 或其它运行库——程序已经自带。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第一次运行会在程序目录写入数据文件，因此要放在</w:t>
      </w:r>
      <w:r>
        <w:rPr>
          <w:rFonts w:ascii="Microsoft YaHei" w:hAnsi="Microsoft YaHei" w:eastAsia="微软雅黑"/>
          <w:b/>
        </w:rPr>
        <w:t>可写</w:t>
      </w:r>
      <w:r>
        <w:rPr>
          <w:rFonts w:ascii="Microsoft YaHei" w:hAnsi="Microsoft YaHei" w:eastAsia="微软雅黑"/>
          <w:b w:val="0"/>
        </w:rPr>
        <w:t>的文件夹里。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1.2 安装（绿色免安装）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1. 把收到的压缩包</w:t>
      </w:r>
      <w:r>
        <w:rPr>
          <w:rFonts w:ascii="Microsoft YaHei" w:hAnsi="Microsoft YaHei" w:eastAsia="微软雅黑"/>
          <w:b/>
        </w:rPr>
        <w:t>整包解压</w:t>
      </w:r>
      <w:r>
        <w:rPr>
          <w:rFonts w:ascii="Microsoft YaHei" w:hAnsi="Microsoft YaHei" w:eastAsia="微软雅黑"/>
          <w:b w:val="0"/>
        </w:rPr>
        <w:t xml:space="preserve">成一个文件夹，例如 </w:t>
      </w:r>
      <w:r>
        <w:rPr>
          <w:rFonts w:ascii="Consolas" w:hAnsi="Consolas" w:eastAsia="Consolas"/>
          <w:color w:val="374151"/>
          <w:sz w:val="20"/>
        </w:rPr>
        <w:t>D:\抽屉</w:t>
      </w:r>
      <w:r>
        <w:rPr>
          <w:rFonts w:ascii="Microsoft YaHei" w:hAnsi="Microsoft YaHei" w:eastAsia="微软雅黑"/>
          <w:b w:val="0"/>
        </w:rPr>
        <w:t xml:space="preserve">。不要只单独拷贝 </w:t>
      </w:r>
      <w:r>
        <w:rPr>
          <w:rFonts w:ascii="Consolas" w:hAnsi="Consolas" w:eastAsia="Consolas"/>
          <w:color w:val="374151"/>
          <w:sz w:val="20"/>
        </w:rPr>
        <w:t>resource_hub.exe</w:t>
      </w:r>
      <w:r>
        <w:rPr>
          <w:rFonts w:ascii="Microsoft YaHei" w:hAnsi="Microsoft YaHei" w:eastAsia="微软雅黑"/>
          <w:b w:val="0"/>
        </w:rPr>
        <w:t xml:space="preserve">——它还需要同目录下的 </w:t>
      </w:r>
      <w:r>
        <w:rPr>
          <w:rFonts w:ascii="Consolas" w:hAnsi="Consolas" w:eastAsia="Consolas"/>
          <w:color w:val="374151"/>
          <w:sz w:val="20"/>
        </w:rPr>
        <w:t>data\</w:t>
      </w:r>
      <w:r>
        <w:rPr>
          <w:rFonts w:ascii="Microsoft YaHei" w:hAnsi="Microsoft YaHei" w:eastAsia="微软雅黑"/>
          <w:b w:val="0"/>
        </w:rPr>
        <w:t>、</w:t>
      </w:r>
      <w:r>
        <w:rPr>
          <w:rFonts w:ascii="Consolas" w:hAnsi="Consolas" w:eastAsia="Consolas"/>
          <w:color w:val="374151"/>
          <w:sz w:val="20"/>
        </w:rPr>
        <w:t>backend\</w:t>
      </w:r>
      <w:r>
        <w:rPr>
          <w:rFonts w:ascii="Microsoft YaHei" w:hAnsi="Microsoft YaHei" w:eastAsia="微软雅黑"/>
          <w:b w:val="0"/>
        </w:rPr>
        <w:t>、</w:t>
      </w:r>
      <w:r>
        <w:rPr>
          <w:rFonts w:ascii="Consolas" w:hAnsi="Consolas" w:eastAsia="Consolas"/>
          <w:color w:val="374151"/>
          <w:sz w:val="20"/>
        </w:rPr>
        <w:t>flutter_windows.dll</w:t>
      </w:r>
      <w:r>
        <w:rPr>
          <w:rFonts w:ascii="Microsoft YaHei" w:hAnsi="Microsoft YaHei" w:eastAsia="微软雅黑"/>
          <w:b w:val="0"/>
        </w:rPr>
        <w:t xml:space="preserve"> 等文件。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 xml:space="preserve">2. 双击 </w:t>
      </w:r>
      <w:r>
        <w:rPr>
          <w:rFonts w:ascii="Consolas" w:hAnsi="Consolas" w:eastAsia="Consolas"/>
          <w:color w:val="374151"/>
          <w:sz w:val="20"/>
        </w:rPr>
        <w:t>resource_hub.exe</w:t>
      </w:r>
      <w:r>
        <w:rPr>
          <w:rFonts w:ascii="Microsoft YaHei" w:hAnsi="Microsoft YaHei" w:eastAsia="微软雅黑"/>
          <w:b w:val="0"/>
        </w:rPr>
        <w:t xml:space="preserve"> 启动。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3. 如果 Windows 弹出蓝色的「已保护你的电脑」（未签名程序的 SmartScreen 提示），点「</w:t>
      </w:r>
      <w:r>
        <w:rPr>
          <w:rFonts w:ascii="Microsoft YaHei" w:hAnsi="Microsoft YaHei" w:eastAsia="微软雅黑"/>
          <w:b/>
        </w:rPr>
        <w:t>更多信息</w:t>
      </w:r>
      <w:r>
        <w:rPr>
          <w:rFonts w:ascii="Microsoft YaHei" w:hAnsi="Microsoft YaHei" w:eastAsia="微软雅黑"/>
          <w:b w:val="0"/>
        </w:rPr>
        <w:t>」→「</w:t>
      </w:r>
      <w:r>
        <w:rPr>
          <w:rFonts w:ascii="Microsoft YaHei" w:hAnsi="Microsoft YaHei" w:eastAsia="微软雅黑"/>
          <w:b/>
        </w:rPr>
        <w:t>仍要运行</w:t>
      </w:r>
      <w:r>
        <w:rPr>
          <w:rFonts w:ascii="Microsoft YaHei" w:hAnsi="Microsoft YaHei" w:eastAsia="微软雅黑"/>
          <w:b w:val="0"/>
        </w:rPr>
        <w:t xml:space="preserve">」。如果杀毒软件把 </w:t>
      </w:r>
      <w:r>
        <w:rPr>
          <w:rFonts w:ascii="Consolas" w:hAnsi="Consolas" w:eastAsia="Consolas"/>
          <w:color w:val="374151"/>
          <w:sz w:val="20"/>
        </w:rPr>
        <w:t>backend\resource_hub_backend.exe</w:t>
      </w:r>
      <w:r>
        <w:rPr>
          <w:rFonts w:ascii="Microsoft YaHei" w:hAnsi="Microsoft YaHei" w:eastAsia="微软雅黑"/>
          <w:b w:val="0"/>
        </w:rPr>
        <w:t xml:space="preserve"> 误报为风险，把它加入信任即可。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4. 首次启动会自动生成几条示例资源，可以直接删除。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10" w:type="dxa"/>
          <w:bottom w:w="110" w:type="dxa"/>
          <w:left w:w="160" w:type="dxa"/>
          <w:right w:w="160" w:type="dxa"/>
        </w:tblCellMar>
      </w:tblPr>
      <w:tblGrid>
        <w:gridCol w:w="9412"/>
      </w:tblGrid>
      <w:tr>
        <w:tc>
          <w:tcPr>
            <w:tcW w:type="dxa" w:w="9412"/>
            <w:shd w:val="clear" w:color="auto" w:fill="EAF1FE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color w:val="0B57D0"/>
                <w:sz w:val="19"/>
              </w:rPr>
              <w:t xml:space="preserve">建议位置  </w:t>
            </w:r>
            <w:r>
              <w:rPr>
                <w:rFonts w:ascii="Microsoft YaHei" w:hAnsi="Microsoft YaHei" w:eastAsia="微软雅黑"/>
                <w:b w:val="0"/>
                <w:sz w:val="19"/>
              </w:rPr>
              <w:t xml:space="preserve">不要放在 </w:t>
            </w:r>
            <w:r>
              <w:rPr>
                <w:rFonts w:ascii="Consolas" w:hAnsi="Consolas" w:eastAsia="Consolas"/>
                <w:color w:val="374151"/>
                <w:sz w:val="19"/>
              </w:rPr>
              <w:t>C:\Program Files</w:t>
            </w:r>
            <w:r>
              <w:rPr>
                <w:rFonts w:ascii="Microsoft YaHei" w:hAnsi="Microsoft YaHei" w:eastAsia="微软雅黑"/>
                <w:b w:val="0"/>
                <w:sz w:val="19"/>
              </w:rPr>
              <w:t xml:space="preserve"> 等没有写权限的目录，否则收藏和设置会保存失败。放在 D 盘、桌面上的普通文件夹都可以；以后整个文件夹移动位置也没关系，数据会跟着走。</w:t>
            </w:r>
          </w:p>
        </w:tc>
      </w:tr>
    </w:tbl>
    <w:p>
      <w:pPr>
        <w:spacing w:after="40" w:before="0"/>
      </w:pP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1.3 文件夹里有什么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948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文件 / 目录</w:t>
            </w:r>
          </w:p>
        </w:tc>
        <w:tc>
          <w:tcPr>
            <w:tcW w:type="dxa" w:w="6236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resource_hub.exe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主程序，双击启动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backend\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内置的数据服务，请勿删除或单独移动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data\、flutter_windows.dll 等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界面运行库，请勿删除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bookmark-extension\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浏览器扩展（可选，用于双向书签同步）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sites.json / folders.json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你的网站 / 本地资源数据，首次运行自动生成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settings.json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设置（语言、快捷键、开关等）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.resourcehub-meta.json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书签同步与排序状态，自动维护，不用手改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.resourcehub-ai-key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配置过 AI 后保存的加密密钥（没有配置就没有这个文件）</w:t>
            </w:r>
          </w:p>
        </w:tc>
      </w:tr>
    </w:tbl>
    <w:p>
      <w:pPr>
        <w:spacing w:after="40" w:before="0"/>
      </w:pP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2. 主界面速览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主窗口分为四块：顶部标题、工具栏（搜索 / 筛选 / 操作）、中间的列表或网格、以及从右侧滑出的详情面板。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285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8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color w:val="5F6368"/>
          <w:sz w:val="17"/>
        </w:rPr>
        <w:t>图 1 · 主界面（示例数据）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2.1 顶栏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左侧「</w:t>
      </w:r>
      <w:r>
        <w:rPr>
          <w:rFonts w:ascii="Microsoft YaHei" w:hAnsi="Microsoft YaHei" w:eastAsia="微软雅黑"/>
          <w:b/>
        </w:rPr>
        <w:t>已保存资源 (N)</w:t>
      </w:r>
      <w:r>
        <w:rPr>
          <w:rFonts w:ascii="Microsoft YaHei" w:hAnsi="Microsoft YaHei" w:eastAsia="微软雅黑"/>
          <w:b w:val="0"/>
        </w:rPr>
        <w:t>」显示当前分类下的资源数量。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右侧三个控件：</w:t>
      </w:r>
      <w:r>
        <w:rPr>
          <w:rFonts w:ascii="Microsoft YaHei" w:hAnsi="Microsoft YaHei" w:eastAsia="微软雅黑"/>
          <w:b/>
        </w:rPr>
        <w:t>网站 / 资源</w:t>
      </w:r>
      <w:r>
        <w:rPr>
          <w:rFonts w:ascii="Microsoft YaHei" w:hAnsi="Microsoft YaHei" w:eastAsia="微软雅黑"/>
          <w:b w:val="0"/>
        </w:rPr>
        <w:t xml:space="preserve"> 切换、</w:t>
      </w:r>
      <w:r>
        <w:rPr>
          <w:rFonts w:ascii="Microsoft YaHei" w:hAnsi="Microsoft YaHei" w:eastAsia="微软雅黑"/>
          <w:b/>
        </w:rPr>
        <w:t>列表 / 网格</w:t>
      </w:r>
      <w:r>
        <w:rPr>
          <w:rFonts w:ascii="Microsoft YaHei" w:hAnsi="Microsoft YaHei" w:eastAsia="微软雅黑"/>
          <w:b w:val="0"/>
        </w:rPr>
        <w:t xml:space="preserve"> 切换、蓝色的 </w:t>
      </w:r>
      <w:r>
        <w:rPr>
          <w:rFonts w:ascii="Microsoft YaHei" w:hAnsi="Microsoft YaHei" w:eastAsia="微软雅黑"/>
          <w:b/>
        </w:rPr>
        <w:t>+</w:t>
      </w:r>
      <w:r>
        <w:rPr>
          <w:rFonts w:ascii="Microsoft YaHei" w:hAnsi="Microsoft YaHei" w:eastAsia="微软雅黑"/>
          <w:b w:val="0"/>
        </w:rPr>
        <w:t xml:space="preserve"> 新增按钮。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2.2 搜索、筛选与批量操作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搜索框</w:t>
      </w:r>
      <w:r>
        <w:rPr>
          <w:rFonts w:ascii="Microsoft YaHei" w:hAnsi="Microsoft YaHei" w:eastAsia="微软雅黑"/>
          <w:b w:val="0"/>
        </w:rPr>
        <w:t>：输入即筛选，匹配名称、路径 / 网址、类型、分类和备注；清空搜索后恢复完整列表。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分类筛选</w:t>
      </w:r>
      <w:r>
        <w:rPr>
          <w:rFonts w:ascii="Microsoft YaHei" w:hAnsi="Microsoft YaHei" w:eastAsia="微软雅黑"/>
          <w:b w:val="0"/>
        </w:rPr>
        <w:t>：下拉选择「全部分类」「未分类」或某个具体分类。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只看收藏</w:t>
      </w:r>
      <w:r>
        <w:rPr>
          <w:rFonts w:ascii="Microsoft YaHei" w:hAnsi="Microsoft YaHei" w:eastAsia="微软雅黑"/>
          <w:b w:val="0"/>
        </w:rPr>
        <w:t>（星形按钮）：只显示已加星的资源。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操作按钮</w:t>
      </w:r>
      <w:r>
        <w:rPr>
          <w:rFonts w:ascii="Microsoft YaHei" w:hAnsi="Microsoft YaHei" w:eastAsia="微软雅黑"/>
          <w:b w:val="0"/>
        </w:rPr>
        <w:t>：打开、收藏 / 取消收藏、检测路径、编辑、删除。未选中资源时这些按钮是灰色的；检测路径不需要选中，会检查当前模式下的全部资源。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更多菜单</w:t>
      </w:r>
      <w:r>
        <w:rPr>
          <w:rFonts w:ascii="Microsoft YaHei" w:hAnsi="Microsoft YaHei" w:eastAsia="微软雅黑"/>
          <w:b w:val="0"/>
        </w:rPr>
        <w:t>：按添加时间排序、同步浏览器书签、AI 整理建议、导出、导入。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齿轮</w:t>
      </w:r>
      <w:r>
        <w:rPr>
          <w:rFonts w:ascii="Microsoft YaHei" w:hAnsi="Microsoft YaHei" w:eastAsia="微软雅黑"/>
          <w:b w:val="0"/>
        </w:rPr>
        <w:t>：打开设置。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2.3 列表与网格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单击</w:t>
      </w:r>
      <w:r>
        <w:rPr>
          <w:rFonts w:ascii="Microsoft YaHei" w:hAnsi="Microsoft YaHei" w:eastAsia="微软雅黑"/>
          <w:b w:val="0"/>
        </w:rPr>
        <w:t>一行 / 一张卡片：选中它，并在右侧打开详情面板。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双击</w:t>
      </w:r>
      <w:r>
        <w:rPr>
          <w:rFonts w:ascii="Microsoft YaHei" w:hAnsi="Microsoft YaHei" w:eastAsia="微软雅黑"/>
          <w:b w:val="0"/>
        </w:rPr>
        <w:t>：直接打开资源（网站用浏览器打开，文件夹用资源管理器打开，文件用默认程序打开）。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右键</w:t>
      </w:r>
      <w:r>
        <w:rPr>
          <w:rFonts w:ascii="Microsoft YaHei" w:hAnsi="Microsoft YaHei" w:eastAsia="微软雅黑"/>
          <w:b w:val="0"/>
        </w:rPr>
        <w:t>：打开 / 打开所在位置 / 编辑 / 收藏 / 复制路径（网站则是复制网址）/ 删除。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收藏过的资源会</w:t>
      </w:r>
      <w:r>
        <w:rPr>
          <w:rFonts w:ascii="Microsoft YaHei" w:hAnsi="Microsoft YaHei" w:eastAsia="微软雅黑"/>
          <w:b/>
        </w:rPr>
        <w:t>自动置顶</w:t>
      </w:r>
      <w:r>
        <w:rPr>
          <w:rFonts w:ascii="Microsoft YaHei" w:hAnsi="Microsoft YaHei" w:eastAsia="微软雅黑"/>
          <w:b w:val="0"/>
        </w:rPr>
        <w:t>显示；列表视图显示完整信息，网格视图适合快速浏览。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2.4 右侧详情面板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文件夹资源：显示</w:t>
      </w:r>
      <w:r>
        <w:rPr>
          <w:rFonts w:ascii="Microsoft YaHei" w:hAnsi="Microsoft YaHei" w:eastAsia="微软雅黑"/>
          <w:b/>
        </w:rPr>
        <w:t>思维导图</w:t>
      </w:r>
      <w:r>
        <w:rPr>
          <w:rFonts w:ascii="Microsoft YaHei" w:hAnsi="Microsoft YaHei" w:eastAsia="微软雅黑"/>
          <w:b w:val="0"/>
        </w:rPr>
        <w:t>，可以一层层展开预览（详见第 4 章）。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文件或网站资源：显示分类、加入时间、备注和路径 / 网址，可直接复制。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 xml:space="preserve">面板右上角的 </w:t>
      </w:r>
      <w:r>
        <w:rPr>
          <w:rFonts w:ascii="Microsoft YaHei" w:hAnsi="Microsoft YaHei" w:eastAsia="微软雅黑"/>
          <w:b/>
        </w:rPr>
        <w:t>×</w:t>
      </w:r>
      <w:r>
        <w:rPr>
          <w:rFonts w:ascii="Microsoft YaHei" w:hAnsi="Microsoft YaHei" w:eastAsia="微软雅黑"/>
          <w:b w:val="0"/>
        </w:rPr>
        <w:t xml:space="preserve"> 或按 </w:t>
      </w:r>
      <w:r>
        <w:rPr>
          <w:rFonts w:ascii="Microsoft YaHei" w:hAnsi="Microsoft YaHei" w:eastAsia="微软雅黑"/>
          <w:b/>
        </w:rPr>
        <w:t>Esc</w:t>
      </w:r>
      <w:r>
        <w:rPr>
          <w:rFonts w:ascii="Microsoft YaHei" w:hAnsi="Microsoft YaHei" w:eastAsia="微软雅黑"/>
          <w:b w:val="0"/>
        </w:rPr>
        <w:t xml:space="preserve"> 关闭。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2.5 底部状态栏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每次操作的结果（已保存、已删除、发现失效路径、AI 建议数量等）都会在左下角提示；右侧显示当前列表的条数。</w:t>
      </w: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3. 添加与管理资源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3.1 新增网站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1. 点击顶部的「</w:t>
      </w:r>
      <w:r>
        <w:rPr>
          <w:rFonts w:ascii="Microsoft YaHei" w:hAnsi="Microsoft YaHei" w:eastAsia="微软雅黑"/>
          <w:b/>
        </w:rPr>
        <w:t>网站</w:t>
      </w:r>
      <w:r>
        <w:rPr>
          <w:rFonts w:ascii="Microsoft YaHei" w:hAnsi="Microsoft YaHei" w:eastAsia="微软雅黑"/>
          <w:b w:val="0"/>
        </w:rPr>
        <w:t>」切换到网站模式。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 xml:space="preserve">2. 点击蓝色的 </w:t>
      </w:r>
      <w:r>
        <w:rPr>
          <w:rFonts w:ascii="Microsoft YaHei" w:hAnsi="Microsoft YaHei" w:eastAsia="微软雅黑"/>
          <w:b/>
        </w:rPr>
        <w:t>+</w:t>
      </w:r>
      <w:r>
        <w:rPr>
          <w:rFonts w:ascii="Microsoft YaHei" w:hAnsi="Microsoft YaHei" w:eastAsia="微软雅黑"/>
          <w:b w:val="0"/>
        </w:rPr>
        <w:t xml:space="preserve"> 按钮。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3. 填写名称、网址、分类和备注（加入时间自动记录），点「保存链接」。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网址会做基本校验，重复的网址会被拒绝并提示。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3.2 新增文件 / 文件夹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1. 切换到「</w:t>
      </w:r>
      <w:r>
        <w:rPr>
          <w:rFonts w:ascii="Microsoft YaHei" w:hAnsi="Microsoft YaHei" w:eastAsia="微软雅黑"/>
          <w:b/>
        </w:rPr>
        <w:t>资源</w:t>
      </w:r>
      <w:r>
        <w:rPr>
          <w:rFonts w:ascii="Microsoft YaHei" w:hAnsi="Microsoft YaHei" w:eastAsia="微软雅黑"/>
          <w:b w:val="0"/>
        </w:rPr>
        <w:t xml:space="preserve">」模式，点击 </w:t>
      </w:r>
      <w:r>
        <w:rPr>
          <w:rFonts w:ascii="Microsoft YaHei" w:hAnsi="Microsoft YaHei" w:eastAsia="微软雅黑"/>
          <w:b/>
        </w:rPr>
        <w:t>+</w:t>
      </w:r>
      <w:r>
        <w:rPr>
          <w:rFonts w:ascii="Microsoft YaHei" w:hAnsi="Microsoft YaHei" w:eastAsia="微软雅黑"/>
          <w:b w:val="0"/>
        </w:rPr>
        <w:t>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2. 填写名称；在「本地路径」里可以直接粘贴路径，也可以点右侧的文件夹 / 文件按钮选择。工具会自动识别你选的是文件夹还是文件。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3. 选择分类、填写备注，点「保存资源」。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3.3 编辑、收藏与删除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编辑</w:t>
      </w:r>
      <w:r>
        <w:rPr>
          <w:rFonts w:ascii="Microsoft YaHei" w:hAnsi="Microsoft YaHei" w:eastAsia="微软雅黑"/>
          <w:b w:val="0"/>
        </w:rPr>
        <w:t>：选中资源后点铅笔按钮，或右键「编辑」；改完点「保存修改」。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收藏</w:t>
      </w:r>
      <w:r>
        <w:rPr>
          <w:rFonts w:ascii="Microsoft YaHei" w:hAnsi="Microsoft YaHei" w:eastAsia="微软雅黑"/>
          <w:b w:val="0"/>
        </w:rPr>
        <w:t>：点星形按钮或右键「收藏」，收藏后自动置顶。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删除</w:t>
      </w:r>
      <w:r>
        <w:rPr>
          <w:rFonts w:ascii="Microsoft YaHei" w:hAnsi="Microsoft YaHei" w:eastAsia="微软雅黑"/>
          <w:b w:val="0"/>
        </w:rPr>
        <w:t>：点垃圾桶按钮或右键「删除」，在确认框里点「删除」。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如果删除的网站同时存在于 Chrome / Edge 书签里，确认框会多出一个勾选项「同时从浏览器移除（N 处书签收藏）」，并可以「记住我的选择」——对应的删除策略在设置里也能改（每次询问 / 同时移除书签 / 仅删本地）。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3.4 检测路径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点盾牌按钮会检查当前模式下所有本地资源的路径。移动或删除了文件夹后，状态栏会提示有几条路径失效；对失效的资源重新编辑路径，或删除后重新添加即可。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3.5 排序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拖动排序</w:t>
      </w:r>
      <w:r>
        <w:rPr>
          <w:rFonts w:ascii="Microsoft YaHei" w:hAnsi="Microsoft YaHei" w:eastAsia="微软雅黑"/>
          <w:b w:val="0"/>
        </w:rPr>
        <w:t>：列表视图按住行首的拖动图标，网格视图直接按住卡片拖动，松手后自动保存；顶部会出现「顺序已更新」，可以点「撤销」恢复。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搜索状态下不能拖动排序，清空搜索即可。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Alt + ↑ / ↓</w:t>
      </w:r>
      <w:r>
        <w:rPr>
          <w:rFonts w:ascii="Microsoft YaHei" w:hAnsi="Microsoft YaHei" w:eastAsia="微软雅黑"/>
          <w:b w:val="0"/>
        </w:rPr>
        <w:t>：把当前选中的资源上移 / 下移一位。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更多菜单 → 按添加时间排序</w:t>
      </w:r>
      <w:r>
        <w:rPr>
          <w:rFonts w:ascii="Microsoft YaHei" w:hAnsi="Microsoft YaHei" w:eastAsia="微软雅黑"/>
          <w:b w:val="0"/>
        </w:rPr>
        <w:t>：按加入时间从早到晚重新排列。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3.6 搜索与分类筛选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搜索会同时匹配名称、路径 / 网址、类型（文件夹 / 文件 / 网站）、分类和备注。搜索和筛选可以叠加；分类下拉里的分类来自现有资源、浏览器书签的文件夹名以及 AI 建议。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3.7 导出与导入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更多菜单 → 导出</w:t>
      </w:r>
      <w:r>
        <w:rPr>
          <w:rFonts w:ascii="Microsoft YaHei" w:hAnsi="Microsoft YaHei" w:eastAsia="微软雅黑"/>
          <w:b w:val="0"/>
        </w:rPr>
        <w:t>：把当前模式（网站或资源）保存成一个 JSON 备份文件。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更多菜单 → 导入</w:t>
      </w:r>
      <w:r>
        <w:rPr>
          <w:rFonts w:ascii="Microsoft YaHei" w:hAnsi="Microsoft YaHei" w:eastAsia="微软雅黑"/>
          <w:b w:val="0"/>
        </w:rPr>
        <w:t>：选择 JSON 备份文件，</w:t>
      </w:r>
      <w:r>
        <w:rPr>
          <w:rFonts w:ascii="Microsoft YaHei" w:hAnsi="Microsoft YaHei" w:eastAsia="微软雅黑"/>
          <w:b/>
        </w:rPr>
        <w:t>只新增</w:t>
      </w:r>
      <w:r>
        <w:rPr>
          <w:rFonts w:ascii="Microsoft YaHei" w:hAnsi="Microsoft YaHei" w:eastAsia="微软雅黑"/>
          <w:b w:val="0"/>
        </w:rPr>
        <w:t>不覆盖，重复项会自动跳过并提示数量。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备份文件与旧的 Python 版本格式完全兼容，可以互相导入导出。</w:t>
      </w: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4. 文件夹详情：思维导图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单击一个文件夹资源，右侧会滑出它的思维导图。根节点是文件夹本身，点节点右侧的小圆箭头可以展开下一层，收起后再点一次即可折叠。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68000" cy="3717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er-min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717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color w:val="5F6368"/>
          <w:sz w:val="17"/>
        </w:rPr>
        <w:t>图 2 · 文件夹思维导图（示例数据）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4.1 节点操作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单击节点</w:t>
      </w:r>
      <w:r>
        <w:rPr>
          <w:rFonts w:ascii="Microsoft YaHei" w:hAnsi="Microsoft YaHei" w:eastAsia="微软雅黑"/>
          <w:b w:val="0"/>
        </w:rPr>
        <w:t>：选中（右侧出现展开箭头等操作）。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双击节点</w:t>
      </w:r>
      <w:r>
        <w:rPr>
          <w:rFonts w:ascii="Microsoft YaHei" w:hAnsi="Microsoft YaHei" w:eastAsia="微软雅黑"/>
          <w:b w:val="0"/>
        </w:rPr>
        <w:t>：打开——文件夹用资源管理器，文件用默认程序。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右键节点</w:t>
      </w:r>
      <w:r>
        <w:rPr>
          <w:rFonts w:ascii="Microsoft YaHei" w:hAnsi="Microsoft YaHei" w:eastAsia="微软雅黑"/>
          <w:b w:val="0"/>
        </w:rPr>
        <w:t>：打开 / 打开所在位置 / 复制路径 / 添加为资源（把子文件夹或文件收进资源库）。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小圆箭头</w:t>
      </w:r>
      <w:r>
        <w:rPr>
          <w:rFonts w:ascii="Microsoft YaHei" w:hAnsi="Microsoft YaHei" w:eastAsia="微软雅黑"/>
          <w:b w:val="0"/>
        </w:rPr>
        <w:t>：展开 / 收起下一层。文件夹内容是一层一层按需读取的，大文件夹也不会卡。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文件夹里的条目很多时，节点下方会显示「还有 N 项未显示」（单层最多显示 200 项）。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4.2 缩放、平移与适应视图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3175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操作</w:t>
            </w:r>
          </w:p>
        </w:tc>
        <w:tc>
          <w:tcPr>
            <w:tcW w:type="dxa" w:w="6009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按住空白处或节点拖动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平移视图（鼠标变成抓手）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滚轮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上下平移；按住 Shift 滚轮则左右平移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Ctrl + 滚轮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以鼠标位置为中心缩放（40%～200%）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工具栏 − / 百分比 / +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缩小、查看当前比例、放大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工具栏「适应视图」或双击空白处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自动缩放到刚好放下整张图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键盘 ↑ ↓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在节点之间切换选中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键盘 ← →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→ 展开 / 进入子节点，← 折叠 / 回到父节点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Enter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打开选中的节点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0（数字零）/ + / -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适应视图 / 放大 / 缩小</w:t>
            </w:r>
          </w:p>
        </w:tc>
      </w:tr>
    </w:tbl>
    <w:p>
      <w:pPr>
        <w:spacing w:after="40" w:before="0"/>
      </w:pP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思维导图只是</w:t>
      </w:r>
      <w:r>
        <w:rPr>
          <w:rFonts w:ascii="Microsoft YaHei" w:hAnsi="Microsoft YaHei" w:eastAsia="微软雅黑"/>
          <w:b/>
        </w:rPr>
        <w:t>预览</w:t>
      </w:r>
      <w:r>
        <w:rPr>
          <w:rFonts w:ascii="Microsoft YaHei" w:hAnsi="Microsoft YaHei" w:eastAsia="微软雅黑"/>
          <w:b w:val="0"/>
        </w:rPr>
        <w:t>：展开、拖动都不会修改磁盘上的文件。</w:t>
      </w: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5. 快捷面板（HUD）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如果只是临时找一个网站或文件夹，不必打开主窗口——用快捷键直接弹出一个小面板，搜完就走。面板是一个 480×600 的悬浮窗口，按分类分组显示资源。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999" cy="368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-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color w:val="5F6368"/>
          <w:sz w:val="17"/>
        </w:rPr>
        <w:t>图 3 · 文件夹快捷面板（Tab 可切换到网站树）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5.1 默认快捷键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3288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快捷键</w:t>
            </w:r>
          </w:p>
        </w:tc>
        <w:tc>
          <w:tcPr>
            <w:tcW w:type="dxa" w:w="5896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Ctrl + Alt + Space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显示 / 隐藏主窗口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Ctrl + Alt + Shift + L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弹出「网站」快捷面板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Ctrl + Alt + Shift + F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弹出「文件夹」快捷面板</w:t>
            </w:r>
          </w:p>
        </w:tc>
      </w:tr>
    </w:tbl>
    <w:p>
      <w:pPr>
        <w:spacing w:after="40" w:before="0"/>
      </w:pP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5.2 面板里的操作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直接输入即可过滤；面板会自动把焦点放在搜索框。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↑ / ↓</w:t>
      </w:r>
      <w:r>
        <w:rPr>
          <w:rFonts w:ascii="Microsoft YaHei" w:hAnsi="Microsoft YaHei" w:eastAsia="微软雅黑"/>
          <w:b w:val="0"/>
        </w:rPr>
        <w:t xml:space="preserve"> 选择，</w:t>
      </w:r>
      <w:r>
        <w:rPr>
          <w:rFonts w:ascii="Microsoft YaHei" w:hAnsi="Microsoft YaHei" w:eastAsia="微软雅黑"/>
          <w:b/>
        </w:rPr>
        <w:t>Enter</w:t>
      </w:r>
      <w:r>
        <w:rPr>
          <w:rFonts w:ascii="Microsoft YaHei" w:hAnsi="Microsoft YaHei" w:eastAsia="微软雅黑"/>
          <w:b w:val="0"/>
        </w:rPr>
        <w:t xml:space="preserve"> 打开，</w:t>
      </w:r>
      <w:r>
        <w:rPr>
          <w:rFonts w:ascii="Microsoft YaHei" w:hAnsi="Microsoft YaHei" w:eastAsia="微软雅黑"/>
          <w:b/>
        </w:rPr>
        <w:t>Esc</w:t>
      </w:r>
      <w:r>
        <w:rPr>
          <w:rFonts w:ascii="Microsoft YaHei" w:hAnsi="Microsoft YaHei" w:eastAsia="微软雅黑"/>
          <w:b w:val="0"/>
        </w:rPr>
        <w:t xml:space="preserve"> 关闭面板。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 xml:space="preserve">文件夹面板里按 </w:t>
      </w:r>
      <w:r>
        <w:rPr>
          <w:rFonts w:ascii="Microsoft YaHei" w:hAnsi="Microsoft YaHei" w:eastAsia="微软雅黑"/>
          <w:b/>
        </w:rPr>
        <w:t>→</w:t>
      </w:r>
      <w:r>
        <w:rPr>
          <w:rFonts w:ascii="Microsoft YaHei" w:hAnsi="Microsoft YaHei" w:eastAsia="微软雅黑"/>
          <w:b w:val="0"/>
        </w:rPr>
        <w:t xml:space="preserve"> 展开当前文件夹的子项；单击文件夹会直接打开资源管理器。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Tab</w:t>
      </w:r>
      <w:r>
        <w:rPr>
          <w:rFonts w:ascii="Microsoft YaHei" w:hAnsi="Microsoft YaHei" w:eastAsia="微软雅黑"/>
          <w:b w:val="0"/>
        </w:rPr>
        <w:t xml:space="preserve"> 在网站树和文件夹树之间切换。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鼠标点击面板</w:t>
      </w:r>
      <w:r>
        <w:rPr>
          <w:rFonts w:ascii="Microsoft YaHei" w:hAnsi="Microsoft YaHei" w:eastAsia="微软雅黑"/>
          <w:b/>
        </w:rPr>
        <w:t>外部</w:t>
      </w:r>
      <w:r>
        <w:rPr>
          <w:rFonts w:ascii="Microsoft YaHei" w:hAnsi="Microsoft YaHei" w:eastAsia="微软雅黑"/>
          <w:b w:val="0"/>
        </w:rPr>
        <w:t>会自动关闭；再按一次打开它的快捷键也会关闭。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5.3 自定义快捷键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打开设置 →「快捷键组合」，点「录制快捷键」后按下想要的组合即可。如果组合被其它软件占用，设置里会提示，换一个组合保存就行。三个快捷键（主窗口、网站面板、文件夹面板）分别设置，互不重复。</w:t>
      </w: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6. 托盘、窗口与个性化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6.1 关闭窗口 = 收进托盘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点窗口右上角的 × 不会退出程序，而是隐藏到系统托盘。此时：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左键单击 / 双击</w:t>
      </w:r>
      <w:r>
        <w:rPr>
          <w:rFonts w:ascii="Microsoft YaHei" w:hAnsi="Microsoft YaHei" w:eastAsia="微软雅黑"/>
          <w:b w:val="0"/>
        </w:rPr>
        <w:t>托盘图标：显示或隐藏主窗口。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右键单击</w:t>
      </w:r>
      <w:r>
        <w:rPr>
          <w:rFonts w:ascii="Microsoft YaHei" w:hAnsi="Microsoft YaHei" w:eastAsia="微软雅黑"/>
          <w:b w:val="0"/>
        </w:rPr>
        <w:t>托盘图标：菜单里可以「显示 / 隐藏」或「退出程序」。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 xml:space="preserve">全局快捷键 </w:t>
      </w:r>
      <w:r>
        <w:rPr>
          <w:rFonts w:ascii="Consolas" w:hAnsi="Consolas" w:eastAsia="Consolas"/>
          <w:color w:val="374151"/>
          <w:sz w:val="20"/>
        </w:rPr>
        <w:t>Ctrl + Alt + Space</w:t>
      </w:r>
      <w:r>
        <w:rPr>
          <w:rFonts w:ascii="Microsoft YaHei" w:hAnsi="Microsoft YaHei" w:eastAsia="微软雅黑"/>
          <w:b w:val="0"/>
        </w:rPr>
        <w:t xml:space="preserve"> 也能随时把窗口叫出来。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6.2 单实例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抽屉同时只能运行一个。重复双击 exe 不会打开第二个窗口，而是把已有窗口叫到前台。要彻底退出请用托盘菜单的「退出程序」。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6.3 界面语言与外观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界面语言</w:t>
      </w:r>
      <w:r>
        <w:rPr>
          <w:rFonts w:ascii="Microsoft YaHei" w:hAnsi="Microsoft YaHei" w:eastAsia="微软雅黑"/>
          <w:b w:val="0"/>
        </w:rPr>
        <w:t>：设置 → 界面语言 → 简体中文 / English，立即生效并保存。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外观主题</w:t>
      </w:r>
      <w:r>
        <w:rPr>
          <w:rFonts w:ascii="Microsoft YaHei" w:hAnsi="Microsoft YaHei" w:eastAsia="微软雅黑"/>
          <w:b w:val="0"/>
        </w:rPr>
        <w:t>：设置 → 外观主题 → 浅色 / 跟随系统 / 深色，立即生效。（主题是本次运行的显示偏好，重启后默认回到「跟随系统」。）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6.4 开机启动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设置 → 开机启动：打开后会在当前用户的启动文件夹创建快捷方式，登录 Windows 后静默进入托盘；关闭则删除该快捷方式。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6.5 设置窗口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所有开关和选项</w:t>
      </w:r>
      <w:r>
        <w:rPr>
          <w:rFonts w:ascii="Microsoft YaHei" w:hAnsi="Microsoft YaHei" w:eastAsia="微软雅黑"/>
          <w:b/>
        </w:rPr>
        <w:t>改完立即生效</w:t>
      </w:r>
      <w:r>
        <w:rPr>
          <w:rFonts w:ascii="Microsoft YaHei" w:hAnsi="Microsoft YaHei" w:eastAsia="微软雅黑"/>
          <w:b w:val="0"/>
        </w:rPr>
        <w:t>，不需要点保存；右上角的 × 关闭设置。书签目录、AI 密钥等需要输入的内容在输入框失焦或点按钮时保存。</w:t>
      </w: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7. 浏览器书签同步（Chrome / Edge）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7.1 自动导入：只读、不修改浏览器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抽屉会读取本机 Chrome / Edge 的书签文件，把书签自动变成「网站」资源：书签文件夹名作为分类（书签栏、其他收藏等根目录也一样），并自动去重。启动时会同步一次，运行中每两秒检查一次，浏览器里新加的书签会很快出现。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抽屉</w:t>
      </w:r>
      <w:r>
        <w:rPr>
          <w:rFonts w:ascii="Microsoft YaHei" w:hAnsi="Microsoft YaHei" w:eastAsia="微软雅黑"/>
          <w:b/>
        </w:rPr>
        <w:t>从不修改</w:t>
      </w:r>
      <w:r>
        <w:rPr>
          <w:rFonts w:ascii="Microsoft YaHei" w:hAnsi="Microsoft YaHei" w:eastAsia="微软雅黑"/>
          <w:b w:val="0"/>
        </w:rPr>
        <w:t>浏览器书签文件，只是读取。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同一个网址只会自动导入一次；在工具里删除后，不会因为书签还在而反复加回来。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在浏览器里取消收藏，默认</w:t>
      </w:r>
      <w:r>
        <w:rPr>
          <w:rFonts w:ascii="Microsoft YaHei" w:hAnsi="Microsoft YaHei" w:eastAsia="微软雅黑"/>
          <w:b/>
        </w:rPr>
        <w:t>不会</w:t>
      </w:r>
      <w:r>
        <w:rPr>
          <w:rFonts w:ascii="Microsoft YaHei" w:hAnsi="Microsoft YaHei" w:eastAsia="微软雅黑"/>
          <w:b w:val="0"/>
        </w:rPr>
        <w:t>从抽屉里删除（需要下一节的双向同步扩展）。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7.2 设置里怎么调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启用书签同步</w:t>
      </w:r>
      <w:r>
        <w:rPr>
          <w:rFonts w:ascii="Microsoft YaHei" w:hAnsi="Microsoft YaHei" w:eastAsia="微软雅黑"/>
          <w:b w:val="0"/>
        </w:rPr>
        <w:t>：关闭后不再自动导入。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自定义书签目录</w:t>
      </w:r>
      <w:r>
        <w:rPr>
          <w:rFonts w:ascii="Microsoft YaHei" w:hAnsi="Microsoft YaHei" w:eastAsia="微软雅黑"/>
          <w:b w:val="0"/>
        </w:rPr>
        <w:t xml:space="preserve">：默认「自动检测」；便携版浏览器、多用户配置或非标准安装位置，可用「选择目录」指定 User Data 目录，或直接指定 </w:t>
      </w:r>
      <w:r>
        <w:rPr>
          <w:rFonts w:ascii="Consolas" w:hAnsi="Consolas" w:eastAsia="Consolas"/>
          <w:color w:val="374151"/>
          <w:sz w:val="20"/>
        </w:rPr>
        <w:t>Bookmarks</w:t>
      </w:r>
      <w:r>
        <w:rPr>
          <w:rFonts w:ascii="Microsoft YaHei" w:hAnsi="Microsoft YaHei" w:eastAsia="微软雅黑"/>
          <w:b w:val="0"/>
        </w:rPr>
        <w:t xml:space="preserve"> 文件。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设置里会显示检测到的浏览器配置数量、书签总数、上次同步时间；点「立即同步」可以手动触发一次。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更多菜单 → 同步浏览器书签</w:t>
      </w:r>
      <w:r>
        <w:rPr>
          <w:rFonts w:ascii="Microsoft YaHei" w:hAnsi="Microsoft YaHei" w:eastAsia="微软雅黑"/>
          <w:b w:val="0"/>
        </w:rPr>
        <w:t xml:space="preserve"> 也能手动同步，结果显示在状态栏。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7.3 双向同步（可选，装一个扩展）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如果希望「在抽屉里删网站 → 浏览器里的书签也一起取消」，需要加载随包的浏览器扩展（Chrome / Edge 通用，一次设置即可）：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 xml:space="preserve">1. 打开抽屉设置 →「浏览器书签同步」→ 点「打开扩展目录」，会打开程序里的 </w:t>
      </w:r>
      <w:r>
        <w:rPr>
          <w:rFonts w:ascii="Consolas" w:hAnsi="Consolas" w:eastAsia="Consolas"/>
          <w:color w:val="374151"/>
          <w:sz w:val="20"/>
        </w:rPr>
        <w:t>bookmark-extension</w:t>
      </w:r>
      <w:r>
        <w:rPr>
          <w:rFonts w:ascii="Microsoft YaHei" w:hAnsi="Microsoft YaHei" w:eastAsia="微软雅黑"/>
          <w:b w:val="0"/>
        </w:rPr>
        <w:t xml:space="preserve"> 文件夹。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 xml:space="preserve">2. 在 Chrome 地址栏输入 </w:t>
      </w:r>
      <w:r>
        <w:rPr>
          <w:rFonts w:ascii="Consolas" w:hAnsi="Consolas" w:eastAsia="Consolas"/>
          <w:color w:val="374151"/>
          <w:sz w:val="20"/>
        </w:rPr>
        <w:t>chrome://extensions</w:t>
      </w:r>
      <w:r>
        <w:rPr>
          <w:rFonts w:ascii="Microsoft YaHei" w:hAnsi="Microsoft YaHei" w:eastAsia="微软雅黑"/>
          <w:b w:val="0"/>
        </w:rPr>
        <w:t xml:space="preserve">（Edge 用 </w:t>
      </w:r>
      <w:r>
        <w:rPr>
          <w:rFonts w:ascii="Consolas" w:hAnsi="Consolas" w:eastAsia="Consolas"/>
          <w:color w:val="374151"/>
          <w:sz w:val="20"/>
        </w:rPr>
        <w:t>edge://extensions</w:t>
      </w:r>
      <w:r>
        <w:rPr>
          <w:rFonts w:ascii="Microsoft YaHei" w:hAnsi="Microsoft YaHei" w:eastAsia="微软雅黑"/>
          <w:b w:val="0"/>
        </w:rPr>
        <w:t>）回车。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3. 打开右上角的「开发者模式」。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 xml:space="preserve">4. 点「加载已解压的扩展程序」，选择刚才打开的 </w:t>
      </w:r>
      <w:r>
        <w:rPr>
          <w:rFonts w:ascii="Consolas" w:hAnsi="Consolas" w:eastAsia="Consolas"/>
          <w:color w:val="374151"/>
          <w:sz w:val="20"/>
        </w:rPr>
        <w:t>bookmark-extension</w:t>
      </w:r>
      <w:r>
        <w:rPr>
          <w:rFonts w:ascii="Microsoft YaHei" w:hAnsi="Microsoft YaHei" w:eastAsia="微软雅黑"/>
          <w:b w:val="0"/>
        </w:rPr>
        <w:t xml:space="preserve"> 文件夹。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5. 回到抽屉设置，看到「浏览器扩展：已连接」就成功了；如果显示未连接，重启一下浏览器，或到扩展页点一次刷新。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装好之后：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删除同步来的网站时，可以勾选「同时从浏览器移除（N 处书签收藏）」，浏览器里的书签会被取消；如果扩展暂时没运行，删除也会先记下，等扩展连上后自动补上。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在浏览器里删除或改名书签，抽屉会跟着同步（删除对应资源 / 更新名称）。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删除策略在设置里可选：每次询问 / 同时移除书签 / 仅删本地。</w:t>
      </w: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8. 资源管理器右键菜单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抽屉会在资源管理器里加一个当前用户（不需要管理员权限）的右键菜单项，方便把任意文件夹直接收进抽屉：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在</w:t>
      </w:r>
      <w:r>
        <w:rPr>
          <w:rFonts w:ascii="Microsoft YaHei" w:hAnsi="Microsoft YaHei" w:eastAsia="微软雅黑"/>
          <w:b/>
        </w:rPr>
        <w:t>文件夹图标</w:t>
      </w:r>
      <w:r>
        <w:rPr>
          <w:rFonts w:ascii="Microsoft YaHei" w:hAnsi="Microsoft YaHei" w:eastAsia="微软雅黑"/>
          <w:b w:val="0"/>
        </w:rPr>
        <w:t>上点右键 →「添加到抽屉」。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在</w:t>
      </w:r>
      <w:r>
        <w:rPr>
          <w:rFonts w:ascii="Microsoft YaHei" w:hAnsi="Microsoft YaHei" w:eastAsia="微软雅黑"/>
          <w:b/>
        </w:rPr>
        <w:t>文件夹里的空白处</w:t>
      </w:r>
      <w:r>
        <w:rPr>
          <w:rFonts w:ascii="Microsoft YaHei" w:hAnsi="Microsoft YaHei" w:eastAsia="微软雅黑"/>
          <w:b w:val="0"/>
        </w:rPr>
        <w:t>点右键 →「添加当前文件夹到抽屉」。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点完之后抽屉会弹出，并自动选中新加入的文件夹。Windows 11 默认折叠旧版菜单，需要先点「显示更多选项」才能看到。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设置 →「资源管理器右键菜单」可以随时开关；关闭后菜单项会自动删除。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移动了抽屉的文件夹位置后，</w:t>
      </w:r>
      <w:r>
        <w:rPr>
          <w:rFonts w:ascii="Microsoft YaHei" w:hAnsi="Microsoft YaHei" w:eastAsia="微软雅黑"/>
          <w:b/>
        </w:rPr>
        <w:t>重新启动一次抽屉</w:t>
      </w:r>
      <w:r>
        <w:rPr>
          <w:rFonts w:ascii="Microsoft YaHei" w:hAnsi="Microsoft YaHei" w:eastAsia="微软雅黑"/>
          <w:b w:val="0"/>
        </w:rPr>
        <w:t>，菜单会自动指向新位置。</w:t>
      </w: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9. AI 分类建议（实验功能）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这是可选功能，</w:t>
      </w:r>
      <w:r>
        <w:rPr>
          <w:rFonts w:ascii="Microsoft YaHei" w:hAnsi="Microsoft YaHei" w:eastAsia="微软雅黑"/>
          <w:b/>
        </w:rPr>
        <w:t>默认关闭</w:t>
      </w:r>
      <w:r>
        <w:rPr>
          <w:rFonts w:ascii="Microsoft YaHei" w:hAnsi="Microsoft YaHei" w:eastAsia="微软雅黑"/>
          <w:b w:val="0"/>
        </w:rPr>
        <w:t>。它会把「未分类」的网站和文件夹发给 AI，让 AI 建议一个分类；你确认之后才会真正写入，不会自动修改任何东西。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9.1 配置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1. 打开设置 →「AI 整理（实验）」，打开开关。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2. 填「API 地址」和「模型」。默认是 DeepSeek（</w:t>
      </w:r>
      <w:r>
        <w:rPr>
          <w:rFonts w:ascii="Consolas" w:hAnsi="Consolas" w:eastAsia="Consolas"/>
          <w:color w:val="374151"/>
          <w:sz w:val="20"/>
        </w:rPr>
        <w:t>https://api.deepseek.com</w:t>
      </w:r>
      <w:r>
        <w:rPr>
          <w:rFonts w:ascii="Microsoft YaHei" w:hAnsi="Microsoft YaHei" w:eastAsia="微软雅黑"/>
          <w:b w:val="0"/>
        </w:rPr>
        <w:t xml:space="preserve"> / </w:t>
      </w:r>
      <w:r>
        <w:rPr>
          <w:rFonts w:ascii="Consolas" w:hAnsi="Consolas" w:eastAsia="Consolas"/>
          <w:color w:val="374151"/>
          <w:sz w:val="20"/>
        </w:rPr>
        <w:t>deepseek-chat</w:t>
      </w:r>
      <w:r>
        <w:rPr>
          <w:rFonts w:ascii="Microsoft YaHei" w:hAnsi="Microsoft YaHei" w:eastAsia="微软雅黑"/>
          <w:b w:val="0"/>
        </w:rPr>
        <w:t>）；也支持 OpenAI 或任何 OpenAI 兼容接口，见下表。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3. 把 API Key 粘贴到「API Key」输入框，点「保存密钥」。显示「API Key 已配置」即可。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041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服务</w:t>
            </w:r>
          </w:p>
        </w:tc>
        <w:tc>
          <w:tcPr>
            <w:tcW w:type="dxa" w:w="3742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API 地址</w:t>
            </w:r>
          </w:p>
        </w:tc>
        <w:tc>
          <w:tcPr>
            <w:tcW w:type="dxa" w:w="3402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模型示例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DeepSeek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https://api.deepseek.com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deepseek-chat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OpenAI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https://api.openai.com/v1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gpt-4o-mini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本地 Ollama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http://localhost:11434/v1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本地模型名，如 qwen2.5:7b</w:t>
            </w:r>
          </w:p>
        </w:tc>
      </w:tr>
    </w:tbl>
    <w:p>
      <w:pPr>
        <w:spacing w:after="40" w:before="0"/>
      </w:pP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 xml:space="preserve">程序会在地址后面自动拼接 </w:t>
      </w:r>
      <w:r>
        <w:rPr>
          <w:rFonts w:ascii="Consolas" w:hAnsi="Consolas" w:eastAsia="Consolas"/>
          <w:color w:val="374151"/>
          <w:sz w:val="20"/>
        </w:rPr>
        <w:t>/chat/completions</w:t>
      </w:r>
      <w:r>
        <w:rPr>
          <w:rFonts w:ascii="Microsoft YaHei" w:hAnsi="Microsoft YaHei" w:eastAsia="微软雅黑"/>
          <w:b w:val="0"/>
        </w:rPr>
        <w:t xml:space="preserve">。保存密钥后，密钥用 Windows DPAPI 按当前用户加密保存在 </w:t>
      </w:r>
      <w:r>
        <w:rPr>
          <w:rFonts w:ascii="Consolas" w:hAnsi="Consolas" w:eastAsia="Consolas"/>
          <w:color w:val="374151"/>
          <w:sz w:val="20"/>
        </w:rPr>
        <w:t>.resourcehub-ai-key</w:t>
      </w:r>
      <w:r>
        <w:rPr>
          <w:rFonts w:ascii="Microsoft YaHei" w:hAnsi="Microsoft YaHei" w:eastAsia="微软雅黑"/>
          <w:b w:val="0"/>
        </w:rPr>
        <w:t xml:space="preserve"> 文件里，</w:t>
      </w:r>
      <w:r>
        <w:rPr>
          <w:rFonts w:ascii="Consolas" w:hAnsi="Consolas" w:eastAsia="Consolas"/>
          <w:color w:val="374151"/>
          <w:sz w:val="20"/>
        </w:rPr>
        <w:t>settings.json</w:t>
      </w:r>
      <w:r>
        <w:rPr>
          <w:rFonts w:ascii="Microsoft YaHei" w:hAnsi="Microsoft YaHei" w:eastAsia="微软雅黑"/>
          <w:b w:val="0"/>
        </w:rPr>
        <w:t xml:space="preserve"> 中不会出现明文。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9.2 使用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1. 把分类筛选切到「未分类」（没有未分类资源时菜单里会提示没有可整理的内容）。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 xml:space="preserve">2. 点 </w:t>
      </w:r>
      <w:r>
        <w:rPr>
          <w:rFonts w:ascii="Microsoft YaHei" w:hAnsi="Microsoft YaHei" w:eastAsia="微软雅黑"/>
          <w:b/>
        </w:rPr>
        <w:t>更多菜单 → AI 整理建议</w:t>
      </w:r>
      <w:r>
        <w:rPr>
          <w:rFonts w:ascii="Microsoft YaHei" w:hAnsi="Microsoft YaHei" w:eastAsia="微软雅黑"/>
          <w:b w:val="0"/>
        </w:rPr>
        <w:t>，等待几秒。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3. 弹出的审查框里按「网站 / 文件夹」分组列出建议，默认全部勾选；可以取消不想要的条目。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4. 点「应用所选」，状态栏会提示应用了几条。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一次最多处理 40 条未分类资源；只读取名称、网址 / 路径名等必要信息，</w:t>
      </w:r>
      <w:r>
        <w:rPr>
          <w:rFonts w:ascii="Microsoft YaHei" w:hAnsi="Microsoft YaHei" w:eastAsia="微软雅黑"/>
          <w:b/>
        </w:rPr>
        <w:t>不会上传文件内容</w:t>
      </w:r>
      <w:r>
        <w:rPr>
          <w:rFonts w:ascii="Microsoft YaHei" w:hAnsi="Microsoft YaHei" w:eastAsia="微软雅黑"/>
          <w:b w:val="0"/>
        </w:rPr>
        <w:t>，文件夹也只发送名称和上级目录名，不发送完整本地路径。调用云端接口可能产生少量费用（DeepSeek 通常很便宜），具体以你的服务商为准。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9.3 常见提示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494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提示</w:t>
            </w:r>
          </w:p>
        </w:tc>
        <w:tc>
          <w:tcPr>
            <w:tcW w:type="dxa" w:w="6690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含义 / 处理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AI 整理未启用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设置里的 AI 开关没打开。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API Key 未配置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Key 没保存成功，或换了电脑/账户（加密文件无法跨用户解密），重新保存一次。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AI 请求失败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网络不通、地址或模型填错、余额不足、或接口返回格式异常；检查后重试。</w:t>
            </w:r>
          </w:p>
        </w:tc>
      </w:tr>
    </w:tbl>
    <w:p>
      <w:pPr>
        <w:spacing w:after="40" w:before="0"/>
      </w:pP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10. 设置项总览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设置窗口的选项都是即时生效的；下面这张截图展示了主要分组。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71999" cy="39189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3918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color w:val="5F6368"/>
          <w:sz w:val="17"/>
        </w:rPr>
        <w:t>图 4 · 设置窗口（向下滚动还有书签同步、AI、右键菜单与开机启动）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361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分组</w:t>
            </w:r>
          </w:p>
        </w:tc>
        <w:tc>
          <w:tcPr>
            <w:tcW w:type="dxa" w:w="2381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设置项</w:t>
            </w:r>
          </w:p>
        </w:tc>
        <w:tc>
          <w:tcPr>
            <w:tcW w:type="dxa" w:w="4195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说明</w:t>
            </w:r>
          </w:p>
        </w:tc>
        <w:tc>
          <w:tcPr>
            <w:tcW w:type="dxa" w:w="1474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默认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通用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界面语言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简体中文 / English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简体中文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通用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外观主题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浅色 / 跟随系统 / 深色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跟随系统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快捷键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启用全局快捷键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总开关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开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快捷键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快捷键组合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显示 / 隐藏主窗口，点「录制快捷键」修改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Ctrl + Alt + Space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快捷键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网站树快捷键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弹出网站快捷面板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Ctrl + Alt + Shift + L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快捷键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文件夹树快捷键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弹出文件夹快捷面板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Ctrl + Alt + Shift + F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书签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启用书签同步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自动导入 Chrome / Edge 新书签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开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书签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自定义书签目录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自动检测或手动指定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自动检测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书签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删除同步资源时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每次询问 / 同时移除书签 / 仅删本地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每次询问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书签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浏览器扩展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显示已连接 / 未连接，可打开扩展目录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AI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AI 整理（实验）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总开关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关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AI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API 地址 / 模型 / API Key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DeepSeek 或 OpenAI 兼容接口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DeepSeek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系统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资源管理器右键菜单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显示「添加到抽屉」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开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系统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开机启动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登录后静默进托盘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关</w:t>
            </w:r>
          </w:p>
        </w:tc>
      </w:tr>
    </w:tbl>
    <w:p>
      <w:pPr>
        <w:spacing w:after="40" w:before="0"/>
      </w:pP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11. 数据、备份与迁移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11.1 数据存在哪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所有数据都在程序所在的文件夹里，不写注册表（右键菜单和开机启动除外），也不上传云端：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608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文件</w:t>
            </w:r>
          </w:p>
        </w:tc>
        <w:tc>
          <w:tcPr>
            <w:tcW w:type="dxa" w:w="6576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sites.json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网站收藏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folders.json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文件和文件夹收藏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settings.json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语言、快捷键、书签同步、AI 等设置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.resourcehub-meta.json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书签去重记录、排序版本等状态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.resourcehub-ai-key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AI Key 的加密文件（配置过才有）</w:t>
            </w:r>
          </w:p>
        </w:tc>
      </w:tr>
    </w:tbl>
    <w:p>
      <w:pPr>
        <w:spacing w:after="40" w:before="0"/>
      </w:pP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 xml:space="preserve">每次修改都会自动保存，并保留一份同名的 </w:t>
      </w:r>
      <w:r>
        <w:rPr>
          <w:rFonts w:ascii="Consolas" w:hAnsi="Consolas" w:eastAsia="Consolas"/>
          <w:color w:val="374151"/>
          <w:sz w:val="20"/>
        </w:rPr>
        <w:t>.bak</w:t>
      </w:r>
      <w:r>
        <w:rPr>
          <w:rFonts w:ascii="Microsoft YaHei" w:hAnsi="Microsoft YaHei" w:eastAsia="微软雅黑"/>
          <w:b w:val="0"/>
        </w:rPr>
        <w:t xml:space="preserve"> 备份文件。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11.2 导出、导入与换电脑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日常备份：</w:t>
      </w:r>
      <w:r>
        <w:rPr>
          <w:rFonts w:ascii="Microsoft YaHei" w:hAnsi="Microsoft YaHei" w:eastAsia="微软雅黑"/>
          <w:b/>
        </w:rPr>
        <w:t>更多菜单 → 导出</w:t>
      </w:r>
      <w:r>
        <w:rPr>
          <w:rFonts w:ascii="Microsoft YaHei" w:hAnsi="Microsoft YaHei" w:eastAsia="微软雅黑"/>
          <w:b w:val="0"/>
        </w:rPr>
        <w:t xml:space="preserve"> 得到 JSON 文件，随时可用 </w:t>
      </w:r>
      <w:r>
        <w:rPr>
          <w:rFonts w:ascii="Microsoft YaHei" w:hAnsi="Microsoft YaHei" w:eastAsia="微软雅黑"/>
          <w:b/>
        </w:rPr>
        <w:t>更多菜单 → 导入</w:t>
      </w:r>
      <w:r>
        <w:rPr>
          <w:rFonts w:ascii="Microsoft YaHei" w:hAnsi="Microsoft YaHei" w:eastAsia="微软雅黑"/>
          <w:b w:val="0"/>
        </w:rPr>
        <w:t xml:space="preserve"> 恢复。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换电脑 / 给同学：</w:t>
      </w:r>
      <w:r>
        <w:rPr>
          <w:rFonts w:ascii="Microsoft YaHei" w:hAnsi="Microsoft YaHei" w:eastAsia="微软雅黑"/>
          <w:b/>
        </w:rPr>
        <w:t>把整个程序文件夹拷走</w:t>
      </w:r>
      <w:r>
        <w:rPr>
          <w:rFonts w:ascii="Microsoft YaHei" w:hAnsi="Microsoft YaHei" w:eastAsia="微软雅黑"/>
          <w:b w:val="0"/>
        </w:rPr>
        <w:t>即可，数据和设置一起带走。AI Key 因为按 Windows 用户加密，换电脑后需要重新填一次。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 xml:space="preserve">升级版本：把新版程序文件覆盖到旧文件夹（保留自己的 json 数据），或在新文件夹首次启动后把旧的 </w:t>
      </w:r>
      <w:r>
        <w:rPr>
          <w:rFonts w:ascii="Consolas" w:hAnsi="Consolas" w:eastAsia="Consolas"/>
          <w:color w:val="374151"/>
          <w:sz w:val="20"/>
        </w:rPr>
        <w:t>sites.json</w:t>
      </w:r>
      <w:r>
        <w:rPr>
          <w:rFonts w:ascii="Microsoft YaHei" w:hAnsi="Microsoft YaHei" w:eastAsia="微软雅黑"/>
          <w:b w:val="0"/>
        </w:rPr>
        <w:t xml:space="preserve"> / </w:t>
      </w:r>
      <w:r>
        <w:rPr>
          <w:rFonts w:ascii="Consolas" w:hAnsi="Consolas" w:eastAsia="Consolas"/>
          <w:color w:val="374151"/>
          <w:sz w:val="20"/>
        </w:rPr>
        <w:t>folders.json</w:t>
      </w:r>
      <w:r>
        <w:rPr>
          <w:rFonts w:ascii="Microsoft YaHei" w:hAnsi="Microsoft YaHei" w:eastAsia="微软雅黑"/>
          <w:b w:val="0"/>
        </w:rPr>
        <w:t xml:space="preserve"> / </w:t>
      </w:r>
      <w:r>
        <w:rPr>
          <w:rFonts w:ascii="Consolas" w:hAnsi="Consolas" w:eastAsia="Consolas"/>
          <w:color w:val="374151"/>
          <w:sz w:val="20"/>
        </w:rPr>
        <w:t>settings.json</w:t>
      </w:r>
      <w:r>
        <w:rPr>
          <w:rFonts w:ascii="Microsoft YaHei" w:hAnsi="Microsoft YaHei" w:eastAsia="微软雅黑"/>
          <w:b w:val="0"/>
        </w:rPr>
        <w:t xml:space="preserve"> 拷进来。</w:t>
      </w:r>
    </w:p>
    <w:p>
      <w:pPr>
        <w:pStyle w:val="Heading2"/>
        <w:keepNext/>
        <w:spacing w:before="200" w:after="60"/>
      </w:pPr>
      <w:r>
        <w:rPr>
          <w:rFonts w:ascii="Microsoft YaHei" w:hAnsi="Microsoft YaHei" w:eastAsia="微软雅黑"/>
          <w:b/>
          <w:color w:val="1F2328"/>
          <w:sz w:val="25"/>
        </w:rPr>
        <w:t>11.3 卸载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1. 先在设置里关闭「资源管理器右键菜单」和「开机启动」；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2. 用托盘菜单「退出程序」彻底退出；</w:t>
      </w:r>
    </w:p>
    <w:p>
      <w:pPr>
        <w:spacing w:after="60"/>
        <w:ind w:left="482" w:hanging="312"/>
      </w:pPr>
      <w:r>
        <w:rPr>
          <w:rFonts w:ascii="Microsoft YaHei" w:hAnsi="Microsoft YaHei" w:eastAsia="微软雅黑"/>
          <w:b w:val="0"/>
        </w:rPr>
        <w:t>3. 删除整个程序文件夹即可（数据也在里面，如需保留请先导出）。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如果顺序反了、已经删了文件夹：重新解压运行一次，关掉这两个开关后再删即可清理干净。</w:t>
      </w: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12.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948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问题</w:t>
            </w:r>
          </w:p>
        </w:tc>
        <w:tc>
          <w:tcPr>
            <w:tcW w:type="dxa" w:w="6236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处理办法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双击 exe 没反应 / 闪退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 xml:space="preserve">确认是整包解压而不是只拷了 exe；确认系统是 64 位 Windows 10/11；看杀毒软件是否拦截了 </w:t>
            </w:r>
            <w:r>
              <w:rPr>
                <w:rFonts w:ascii="Consolas" w:hAnsi="Consolas" w:eastAsia="Consolas"/>
                <w:color w:val="374151"/>
                <w:sz w:val="17"/>
              </w:rPr>
              <w:t>backend\resource_hub_backend.exe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，加信任后重试。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SmartScreen 提示或杀毒误报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未签名程序的正常提示：点「更多信息 → 仍要运行」；杀软里把程序文件夹加入信任。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数据保存不下来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程序被放在 Program Files 等只读目录，移到 D 盘或桌面上的普通文件夹。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快捷键没反应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组合被其它软件占用：设置里重新录制一个；也确认「启用全局快捷键」是开着的。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右键菜单没有「添加到抽屉」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Windows 11 需要先点「显示更多选项」；确认设置里开关是开的；移动过程序文件夹的话，重启一次抽屉。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浏览器书签没导入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确认书签同步开关是开的；便携版浏览器用「自定义书签目录」指定；点「立即同步」；新书签最多等几秒。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扩展显示「未连接」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确认扩展已在扩展页加载并启用；重启浏览器；确认抽屉正在运行；Chrome / Edge 官方版需要在开发者模式下「加载已解压的扩展程序」。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删了网站，浏览器书签还在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双向同步需要装扩展；或在删除确认框勾选「同时从浏览器移除」，或把删除策略设为「同时移除书签」。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AI 不能用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确认 AI 开关已开、Key 已保存、地址和模型正确、网络可用；没有未分类资源时不会请求。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资源显示路径失效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用「检测路径」找出失效项，编辑资源更新路径，或删除后重新添加。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重复双击 exe 没有新窗口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抽屉是单实例程序，会唤出已经运行的窗口，这是正常的。</w:t>
            </w:r>
          </w:p>
        </w:tc>
      </w:tr>
    </w:tbl>
    <w:p>
      <w:pPr>
        <w:spacing w:after="40" w:before="0"/>
      </w:pP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13. 快捷键与手势速查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814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场景</w:t>
            </w:r>
          </w:p>
        </w:tc>
        <w:tc>
          <w:tcPr>
            <w:tcW w:type="dxa" w:w="3742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操作</w:t>
            </w:r>
          </w:p>
        </w:tc>
        <w:tc>
          <w:tcPr>
            <w:tcW w:type="dxa" w:w="3628"/>
            <w:shd w:val="clear" w:color="auto" w:fill="DCE7FB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任意位置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Ctrl + Alt + Space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显示 / 隐藏主窗口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任意位置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Ctrl + Alt + Shift + 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网站快捷面板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任意位置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Ctrl + Alt + Shift + F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文件夹快捷面板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主窗口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Alt + ↑ / Alt + ↓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选中的资源上移 / 下移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主窗口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Esc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关闭详情面板 / 对话框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思维导图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拖动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平移视图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思维导图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滚轮 / Shift + 滚轮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上下 / 左右平移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思维导图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Ctrl + 滚轮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缩放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思维导图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双击空白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适应视图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思维导图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方向键 / Enter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选择、展开、打开节点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思维导图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 / + / -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适应 / 放大 / 缩小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快捷面板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↑ ↓ / → / Enter / Esc / Tab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选择 / 展开 / 打开 / 关闭 / 切换树</w:t>
            </w:r>
          </w:p>
        </w:tc>
      </w:tr>
    </w:tbl>
    <w:p>
      <w:pPr>
        <w:spacing w:after="40" w:before="0"/>
      </w:pP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14. 隐私与安全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本地优先</w:t>
      </w:r>
      <w:r>
        <w:rPr>
          <w:rFonts w:ascii="Microsoft YaHei" w:hAnsi="Microsoft YaHei" w:eastAsia="微软雅黑"/>
          <w:b w:val="0"/>
        </w:rPr>
        <w:t>：收藏、设置、书签导入都在本机完成，不注册账号，不向任何服务器上传资源数据。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联网只有一个可选用途</w:t>
      </w:r>
      <w:r>
        <w:rPr>
          <w:rFonts w:ascii="Microsoft YaHei" w:hAnsi="Microsoft YaHei" w:eastAsia="微软雅黑"/>
          <w:b w:val="0"/>
        </w:rPr>
        <w:t>：AI 分类建议。请求只发给你自己填的 API 地址，内容仅限未分类资源的名称、网址、分类和文件夹名称（不含完整路径和文件内容）。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API Key</w:t>
      </w:r>
      <w:r>
        <w:rPr>
          <w:rFonts w:ascii="Microsoft YaHei" w:hAnsi="Microsoft YaHei" w:eastAsia="微软雅黑"/>
          <w:b w:val="0"/>
        </w:rPr>
        <w:t xml:space="preserve">：用 Windows DPAPI 按当前用户加密保存在 </w:t>
      </w:r>
      <w:r>
        <w:rPr>
          <w:rFonts w:ascii="Consolas" w:hAnsi="Consolas" w:eastAsia="Consolas"/>
          <w:color w:val="374151"/>
          <w:sz w:val="20"/>
        </w:rPr>
        <w:t>.resourcehub-ai-key</w:t>
      </w:r>
      <w:r>
        <w:rPr>
          <w:rFonts w:ascii="Microsoft YaHei" w:hAnsi="Microsoft YaHei" w:eastAsia="微软雅黑"/>
          <w:b w:val="0"/>
        </w:rPr>
        <w:t xml:space="preserve">，不写入 </w:t>
      </w:r>
      <w:r>
        <w:rPr>
          <w:rFonts w:ascii="Consolas" w:hAnsi="Consolas" w:eastAsia="Consolas"/>
          <w:color w:val="374151"/>
          <w:sz w:val="20"/>
        </w:rPr>
        <w:t>settings.json</w:t>
      </w:r>
      <w:r>
        <w:rPr>
          <w:rFonts w:ascii="Microsoft YaHei" w:hAnsi="Microsoft YaHei" w:eastAsia="微软雅黑"/>
          <w:b w:val="0"/>
        </w:rPr>
        <w:t>；换 Windows 账户或换电脑后无法解密，需要重新填写。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浏览器扩展</w:t>
      </w:r>
      <w:r>
        <w:rPr>
          <w:rFonts w:ascii="Microsoft YaHei" w:hAnsi="Microsoft YaHei" w:eastAsia="微软雅黑"/>
          <w:b w:val="0"/>
        </w:rPr>
        <w:t xml:space="preserve">：只申请 </w:t>
      </w:r>
      <w:r>
        <w:rPr>
          <w:rFonts w:ascii="Consolas" w:hAnsi="Consolas" w:eastAsia="Consolas"/>
          <w:color w:val="374151"/>
          <w:sz w:val="20"/>
        </w:rPr>
        <w:t>bookmarks</w:t>
      </w:r>
      <w:r>
        <w:rPr>
          <w:rFonts w:ascii="Microsoft YaHei" w:hAnsi="Microsoft YaHei" w:eastAsia="微软雅黑"/>
          <w:b w:val="0"/>
        </w:rPr>
        <w:t xml:space="preserve"> 权限，通过本机回环地址（127.0.0.1）与抽屉通信，不连接外网；不安装扩展时抽屉只读取书签，双向删除不可用。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/>
        </w:rPr>
        <w:t>可随时退出</w:t>
      </w:r>
      <w:r>
        <w:rPr>
          <w:rFonts w:ascii="Microsoft YaHei" w:hAnsi="Microsoft YaHei" w:eastAsia="微软雅黑"/>
          <w:b w:val="0"/>
        </w:rPr>
        <w:t>：删除程序文件夹即删除全部本地数据；注销右键菜单和开机启动见 11.3。</w:t>
      </w:r>
    </w:p>
    <w:p>
      <w:pPr>
        <w:pStyle w:val="Heading1"/>
        <w:keepNext/>
        <w:spacing w:before="320" w:after="120"/>
        <w:pBdr>
          <w:bottom w:val="single" w:sz="8" w:space="3" w:color="0B57D0"/>
        </w:pBdr>
      </w:pPr>
      <w:r>
        <w:rPr>
          <w:rFonts w:ascii="Microsoft YaHei" w:hAnsi="Microsoft YaHei" w:eastAsia="微软雅黑"/>
          <w:b/>
          <w:color w:val="1F2328"/>
          <w:sz w:val="32"/>
        </w:rPr>
        <w:t>15. 版本与反馈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当前版本：</w:t>
      </w:r>
      <w:r>
        <w:rPr>
          <w:rFonts w:ascii="Microsoft YaHei" w:hAnsi="Microsoft YaHei" w:eastAsia="微软雅黑"/>
          <w:b/>
        </w:rPr>
        <w:t>v1.0（2026-10-18）</w:t>
      </w:r>
      <w:r>
        <w:rPr>
          <w:rFonts w:ascii="Microsoft YaHei" w:hAnsi="Microsoft YaHei" w:eastAsia="微软雅黑"/>
          <w:b w:val="0"/>
        </w:rPr>
        <w:t>，Windows 10 / 11 64 位。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后续更新会以「整个程序文件夹」的形式发布：下载新版本 → 覆盖程序文件、保留自己的 json 数据（或直接用导出/导入迁移）。</w:t>
      </w:r>
    </w:p>
    <w:p>
      <w:pPr>
        <w:spacing w:after="100" w:before="0"/>
      </w:pPr>
      <w:r>
        <w:rPr>
          <w:rFonts w:ascii="Microsoft YaHei" w:hAnsi="Microsoft YaHei" w:eastAsia="微软雅黑"/>
          <w:b w:val="0"/>
        </w:rPr>
        <w:t>问题反馈、功能建议或想看源码：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GitHub：</w:t>
      </w:r>
      <w:r>
        <w:rPr>
          <w:rFonts w:ascii="Consolas" w:hAnsi="Consolas" w:eastAsia="Consolas"/>
          <w:color w:val="374151"/>
          <w:sz w:val="20"/>
        </w:rPr>
        <w:t>https://github.com/hsq2004815-oss/resource-hub-desktop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微软雅黑"/>
          <w:b w:val="0"/>
        </w:rPr>
        <w:t>Gitee：</w:t>
      </w:r>
      <w:r>
        <w:rPr>
          <w:rFonts w:ascii="Consolas" w:hAnsi="Consolas" w:eastAsia="Consolas"/>
          <w:color w:val="374151"/>
          <w:sz w:val="20"/>
        </w:rPr>
        <w:t>https://gitee.com/hsqshuangquandyy/resource-hub-desktop</w:t>
      </w:r>
    </w:p>
    <w:p>
      <w:pPr>
        <w:spacing w:before="360"/>
      </w:pPr>
      <w:r>
        <w:rPr>
          <w:rFonts w:ascii="Microsoft YaHei" w:hAnsi="Microsoft YaHei" w:eastAsia="微软雅黑"/>
          <w:b w:val="0"/>
          <w:color w:val="5F6368"/>
          <w:sz w:val="20"/>
        </w:rPr>
        <w:t>感谢使用抽屉。希望它能帮你少翻几次文件夹。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5F6368"/>
        <w:sz w:val="18"/>
      </w:rPr>
      <w:t xml:space="preserve">第 </w:t>
    </w:r>
    <w:fldSimple w:instr="PAGE">
      <w:r>
        <w:rPr>
          <w:color w:val="5F6368"/>
          <w:sz w:val="18"/>
        </w:rPr>
        <w:t>1</w:t>
      </w:r>
    </w:fldSimple>
    <w:r>
      <w:rPr>
        <w:rFonts w:ascii="Microsoft YaHei" w:hAnsi="Microsoft YaHei" w:eastAsia="微软雅黑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5F6368"/>
        <w:sz w:val="17"/>
      </w:rPr>
      <w:t>抽屉 Drawer · 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00"/>
    </w:pPr>
    <w:rPr>
      <w:rFonts w:ascii="Microsoft YaHei" w:hAnsi="Microsoft YaHei" w:eastAsia="微软雅黑"/>
      <w:b w:val="0"/>
      <w:color w:val="1F23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抽屉 Drawer 使用说明</dc:title>
  <dc:subject>抽屉 Drawer 用户手册</dc:subject>
  <dc:creator>抽屉 Drawer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